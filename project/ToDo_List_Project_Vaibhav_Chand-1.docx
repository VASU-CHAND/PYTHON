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TO-DO LIST APPLICATION USING PYTHON</w:t>
      </w:r>
    </w:p>
    <w:p>
      <w:pPr>
        <w:pStyle w:val="Heading1"/>
      </w:pPr>
      <w:r>
        <w:t>1. Title Page</w:t>
      </w:r>
    </w:p>
    <w:p>
      <w:r>
        <w:t>Project Title: To-Do List Application</w:t>
      </w:r>
    </w:p>
    <w:p>
      <w:r>
        <w:t>Student Name: Vaibhav Chand</w:t>
      </w:r>
    </w:p>
    <w:p>
      <w:r>
        <w:t>SAP ID: 590027962</w:t>
      </w:r>
    </w:p>
    <w:p>
      <w:r>
        <w:t>Batch: 53</w:t>
      </w:r>
    </w:p>
    <w:p>
      <w:pPr>
        <w:pStyle w:val="Heading1"/>
      </w:pPr>
      <w:r>
        <w:t>2. Introduction</w:t>
      </w:r>
    </w:p>
    <w:p>
      <w:r>
        <w:t>The To-Do List Application is a simple desktop-based project developed using Python and Tkinter. It helps users manage daily tasks efficiently by providing a graphical interface to add, delete, mark, and save tasks.</w:t>
      </w:r>
    </w:p>
    <w:p>
      <w:pPr>
        <w:pStyle w:val="Heading1"/>
      </w:pPr>
      <w:r>
        <w:t>3. Problem Statement</w:t>
      </w:r>
    </w:p>
    <w:p>
      <w:r>
        <w:t>Managing tasks manually is time-consuming and error-prone. This project provides a digital solution to organize and manage tasks efficiently.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To develop a GUI-based To-Do List application</w:t>
      </w:r>
    </w:p>
    <w:p>
      <w:pPr>
        <w:pStyle w:val="ListBullet"/>
      </w:pPr>
      <w:r>
        <w:t>To reduce manual effort</w:t>
      </w:r>
    </w:p>
    <w:p>
      <w:pPr>
        <w:pStyle w:val="ListBullet"/>
      </w:pPr>
      <w:r>
        <w:t>To store and manage tasks efficiently</w:t>
      </w:r>
    </w:p>
    <w:p>
      <w:pPr>
        <w:pStyle w:val="ListBullet"/>
      </w:pPr>
      <w:r>
        <w:t>To create a user-friendly interface</w:t>
      </w:r>
    </w:p>
    <w:p>
      <w:pPr>
        <w:pStyle w:val="Heading1"/>
      </w:pPr>
      <w:r>
        <w:t>5. System Requirements</w:t>
      </w:r>
    </w:p>
    <w:p>
      <w:r>
        <w:t>Hardware:</w:t>
      </w:r>
    </w:p>
    <w:p>
      <w:pPr>
        <w:pStyle w:val="ListBullet"/>
      </w:pPr>
      <w:r>
        <w:t>Processor: Intel i3 or above</w:t>
      </w:r>
    </w:p>
    <w:p>
      <w:pPr>
        <w:pStyle w:val="ListBullet"/>
      </w:pPr>
      <w:r>
        <w:t>RAM: 4GB or higher</w:t>
      </w:r>
    </w:p>
    <w:p>
      <w:r>
        <w:t>Software:</w:t>
      </w:r>
    </w:p>
    <w:p>
      <w:pPr>
        <w:pStyle w:val="ListBullet"/>
      </w:pPr>
      <w:r>
        <w:t>Python 3.x</w:t>
      </w:r>
    </w:p>
    <w:p>
      <w:pPr>
        <w:pStyle w:val="ListBullet"/>
      </w:pPr>
      <w:r>
        <w:t>IDE: VS Code / PyCharm / Jupyter Notebook</w:t>
      </w:r>
    </w:p>
    <w:p>
      <w:pPr>
        <w:pStyle w:val="Heading1"/>
      </w:pPr>
      <w:r>
        <w:t>6. Implementation</w:t>
      </w:r>
    </w:p>
    <w:p>
      <w:r>
        <w:t>The project is implemented using Python and Tkinter. It allows users to add, delete, mark tasks as done, save them to a file, and load them when the app starts.</w:t>
      </w:r>
    </w:p>
    <w:p>
      <w:pPr>
        <w:pStyle w:val="Heading1"/>
      </w:pPr>
      <w:r>
        <w:t>7. Output Screenshots</w:t>
      </w:r>
    </w:p>
    <w:p>
      <w:r>
        <w:t>Add screenshots of your application here.</w:t>
      </w:r>
    </w:p>
    <w:p>
      <w:pPr>
        <w:pStyle w:val="Heading1"/>
      </w:pPr>
      <w:r>
        <w:t>8. Conclusion</w:t>
      </w:r>
    </w:p>
    <w:p>
      <w:r>
        <w:t>The project successfully provides an easy-to-use task management system. All objectives were achieved, and the application helps users organize tasks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